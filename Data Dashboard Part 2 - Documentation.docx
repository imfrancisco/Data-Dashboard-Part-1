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741E"/>
          <w:sz w:val="52"/>
        </w:rPr>
        <w:t>OpenLibrary Book Dashboard</w:t>
      </w:r>
    </w:p>
    <w:p>
      <w:pPr>
        <w:jc w:val="center"/>
      </w:pPr>
      <w:r>
        <w:rPr>
          <w:color w:val="555555"/>
          <w:sz w:val="26"/>
        </w:rPr>
        <w:t>Unit 5 — Data Dashboard, Part 2</w:t>
        <w:br/>
        <w:t>Detail Views, Dynamic Routing &amp; Data Visualizations</w:t>
      </w:r>
    </w:p>
    <w:p>
      <w:pPr>
        <w:jc w:val="center"/>
      </w:pPr>
      <w:r>
        <w:rPr>
          <w:color w:val="555555"/>
          <w:sz w:val="20"/>
        </w:rPr>
        <w:t>CodePath Web Development  ·  React + Vite  ·  July 2026</w:t>
      </w:r>
    </w:p>
    <w:p/>
    <w:p>
      <w:pPr>
        <w:pStyle w:val="Heading1"/>
      </w:pPr>
      <w:r>
        <w:rPr>
          <w:color w:val="C0741E"/>
        </w:rPr>
        <w:t>1. Project Overview</w:t>
      </w:r>
    </w:p>
    <w:p>
      <w:r>
        <w:rPr>
          <w:b w:val="0"/>
          <w:i w:val="0"/>
        </w:rPr>
        <w:t>This project extends the Part 1 Data Dashboard — a single-page list of popular fiction pulled from the OpenLibrary Search API — into a multi-view application. Part 2 adds three things: (1) client-side routing with React Router, (2) a dedicated detail view for every book, reachable by its own unique URL, and (3) two data visualizations built with the Recharts charting library. A persistent sidebar now frames every page so the branding, navigation, and at-a-glance stats stay visible whether you are on the dashboard or on a book's detail page.</w:t>
      </w:r>
    </w:p>
    <w:p>
      <w:r>
        <w:rPr>
          <w:b w:val="0"/>
          <w:i w:val="0"/>
        </w:rPr>
        <w:t>The application still fetches its data exactly once, on mount, and holds it in the top-level App component. React Router then decides which page to render from that shared data based on the current URL.</w:t>
      </w:r>
    </w:p>
    <w:p>
      <w:pPr>
        <w:pStyle w:val="Heading1"/>
      </w:pPr>
      <w:r>
        <w:rPr>
          <w:color w:val="C0741E"/>
        </w:rPr>
        <w:t>2. Required Features — Where Each One Lives</w:t>
      </w:r>
    </w:p>
    <w:p>
      <w:r>
        <w:rPr>
          <w:b w:val="0"/>
          <w:i w:val="0"/>
        </w:rPr>
        <w:t>Every required feature for Part 2, and the exact file where it is implemented:</w:t>
      </w:r>
    </w:p>
    <w:tbl>
      <w:tblPr>
        <w:tblStyle w:val="LightGrid-Accent6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C0741E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320"/>
            <w:shd w:val="clear" w:fill="C0741E"/>
          </w:tcPr>
          <w:p>
            <w:r>
              <w:rPr>
                <w:b/>
                <w:color w:val="FFFFFF"/>
              </w:rPr>
              <w:t>Where it is implemented</w:t>
            </w:r>
          </w:p>
        </w:tc>
      </w:tr>
      <w:tr>
        <w:tc>
          <w:tcPr>
            <w:tcW w:type="dxa" w:w="4320"/>
          </w:tcPr>
          <w:p>
            <w:r>
              <w:t>Clicking a list item shows more details about it</w:t>
            </w:r>
          </w:p>
        </w:tc>
        <w:tc>
          <w:tcPr>
            <w:tcW w:type="dxa" w:w="4320"/>
          </w:tcPr>
          <w:p>
            <w:r>
              <w:t>src/components/BookList.jsx — each row is a &lt;Link&gt;</w:t>
            </w:r>
          </w:p>
        </w:tc>
      </w:tr>
      <w:tr>
        <w:tc>
          <w:tcPr>
            <w:tcW w:type="dxa" w:w="4320"/>
          </w:tcPr>
          <w:p>
            <w:r>
              <w:t>Clicking a dashboard item navigates to that item's detail view</w:t>
            </w:r>
          </w:p>
        </w:tc>
        <w:tc>
          <w:tcPr>
            <w:tcW w:type="dxa" w:w="4320"/>
          </w:tcPr>
          <w:p>
            <w:r>
              <w:t>&lt;Link to={`/book/${bookId(book)}`}&gt; in BookList.jsx</w:t>
            </w:r>
          </w:p>
        </w:tc>
      </w:tr>
      <w:tr>
        <w:tc>
          <w:tcPr>
            <w:tcW w:type="dxa" w:w="4320"/>
          </w:tcPr>
          <w:p>
            <w:r>
              <w:t>Detail view includes extra info not on the dashboard</w:t>
            </w:r>
          </w:p>
        </w:tc>
        <w:tc>
          <w:tcPr>
            <w:tcW w:type="dxa" w:w="4320"/>
          </w:tcPr>
          <w:p>
            <w:r>
              <w:t>src/pages/BookDetail.jsx — ratings count, median pages, languages, first sentence, description, subjects</w:t>
            </w:r>
          </w:p>
        </w:tc>
      </w:tr>
      <w:tr>
        <w:tc>
          <w:tcPr>
            <w:tcW w:type="dxa" w:w="4320"/>
          </w:tcPr>
          <w:p>
            <w:r>
              <w:t>Same sidebar shown in detail view as in dashboard view</w:t>
            </w:r>
          </w:p>
        </w:tc>
        <w:tc>
          <w:tcPr>
            <w:tcW w:type="dxa" w:w="4320"/>
          </w:tcPr>
          <w:p>
            <w:r>
              <w:t>src/components/Sidebar.jsx, rendered in App.jsx outside &lt;Routes&gt;</w:t>
            </w:r>
          </w:p>
        </w:tc>
      </w:tr>
      <w:tr>
        <w:tc>
          <w:tcPr>
            <w:tcW w:type="dxa" w:w="4320"/>
          </w:tcPr>
          <w:p>
            <w:r>
              <w:t>Each detail view has a direct, unique link</w:t>
            </w:r>
          </w:p>
        </w:tc>
        <w:tc>
          <w:tcPr>
            <w:tcW w:type="dxa" w:w="4320"/>
          </w:tcPr>
          <w:p>
            <w:r>
              <w:t>Route path "/book/:bookId" in App.jsx; id derived from the book key</w:t>
            </w:r>
          </w:p>
        </w:tc>
      </w:tr>
      <w:tr>
        <w:tc>
          <w:tcPr>
            <w:tcW w:type="dxa" w:w="4320"/>
          </w:tcPr>
          <w:p>
            <w:r>
              <w:t>At least two unique charts from the fetched data</w:t>
            </w:r>
          </w:p>
        </w:tc>
        <w:tc>
          <w:tcPr>
            <w:tcW w:type="dxa" w:w="4320"/>
          </w:tcPr>
          <w:p>
            <w:r>
              <w:t>src/components/Charts.jsx — bar chart + scatter chart</w:t>
            </w:r>
          </w:p>
        </w:tc>
      </w:tr>
      <w:tr>
        <w:tc>
          <w:tcPr>
            <w:tcW w:type="dxa" w:w="4320"/>
          </w:tcPr>
          <w:p>
            <w:r>
              <w:t>At least two charts incorporated into the dashboard view</w:t>
            </w:r>
          </w:p>
        </w:tc>
        <w:tc>
          <w:tcPr>
            <w:tcW w:type="dxa" w:w="4320"/>
          </w:tcPr>
          <w:p>
            <w:r>
              <w:t>&lt;Charts /&gt; rendered inside src/pages/Dashboard.jsx</w:t>
            </w:r>
          </w:p>
        </w:tc>
      </w:tr>
      <w:tr>
        <w:tc>
          <w:tcPr>
            <w:tcW w:type="dxa" w:w="4320"/>
          </w:tcPr>
          <w:p>
            <w:r>
              <w:t>Each chart describes a different aspect of the dataset</w:t>
            </w:r>
          </w:p>
        </w:tc>
        <w:tc>
          <w:tcPr>
            <w:tcW w:type="dxa" w:w="4320"/>
          </w:tcPr>
          <w:p>
            <w:r>
              <w:t>Chart 1 = counts over time; Chart 2 = rating vs. popularity relationship</w:t>
            </w:r>
          </w:p>
        </w:tc>
      </w:tr>
    </w:tbl>
    <w:p/>
    <w:p>
      <w:pPr>
        <w:pStyle w:val="Heading1"/>
      </w:pPr>
      <w:r>
        <w:rPr>
          <w:color w:val="C0741E"/>
        </w:rPr>
        <w:t>3. Required Techniques — Explained</w:t>
      </w:r>
    </w:p>
    <w:p>
      <w:pPr>
        <w:pStyle w:val="Heading2"/>
      </w:pPr>
      <w:r>
        <w:rPr>
          <w:color w:val="C0741E"/>
        </w:rPr>
        <w:t>3.1  Install and integrate an npm library</w:t>
      </w:r>
    </w:p>
    <w:p>
      <w:r>
        <w:rPr>
          <w:b w:val="0"/>
          <w:i w:val="0"/>
        </w:rPr>
        <w:t>Two libraries were installed into the existing React app with a single command:</w:t>
      </w:r>
    </w:p>
    <w:p>
      <w:pPr>
        <w:spacing w:before="80" w:after="160"/>
        <w:ind w:left="144"/>
        <w:shd w:val="clear" w:fill="F2ECE1"/>
      </w:pPr>
      <w:r>
        <w:rPr>
          <w:rFonts w:ascii="Consolas" w:hAnsi="Consolas"/>
          <w:color w:val="2A2118"/>
          <w:sz w:val="19"/>
        </w:rPr>
        <w:t>npm install react-router-dom recharts</w:t>
      </w:r>
    </w:p>
    <w:p>
      <w:r>
        <w:rPr>
          <w:b w:val="0"/>
          <w:i w:val="0"/>
        </w:rPr>
        <w:t>This added them to package.json:</w:t>
      </w:r>
    </w:p>
    <w:p>
      <w:pPr>
        <w:spacing w:before="80" w:after="160"/>
        <w:ind w:left="144"/>
        <w:shd w:val="clear" w:fill="F2ECE1"/>
      </w:pPr>
      <w:r>
        <w:rPr>
          <w:rFonts w:ascii="Consolas" w:hAnsi="Consolas"/>
          <w:color w:val="2A2118"/>
          <w:sz w:val="19"/>
        </w:rPr>
        <w:t>"dependencies": {</w:t>
        <w:br/>
        <w:t xml:space="preserve">  "react": "^18.3.1",</w:t>
        <w:br/>
        <w:t xml:space="preserve">  "react-dom": "^18.3.1",</w:t>
        <w:br/>
        <w:t xml:space="preserve">  "react-router-dom": "^7.18.1",   ← routing</w:t>
        <w:br/>
        <w:t xml:space="preserve">  "recharts": "^3.9.2"             ← charts</w:t>
        <w:br/>
        <w:t>}</w:t>
      </w:r>
    </w:p>
    <w:p>
      <w:pPr>
        <w:pStyle w:val="ListBullet"/>
      </w:pPr>
      <w:r>
        <w:t>react-router-dom provides the client-side router (Link, Routes, Route, useParams).</w:t>
      </w:r>
    </w:p>
    <w:p>
      <w:pPr>
        <w:pStyle w:val="ListBullet"/>
      </w:pPr>
      <w:r>
        <w:t>recharts is a declarative React charting library used to build the two dashboard charts.</w:t>
      </w:r>
    </w:p>
    <w:p>
      <w:pPr>
        <w:pStyle w:val="Heading2"/>
      </w:pPr>
      <w:r>
        <w:rPr>
          <w:color w:val="C0741E"/>
        </w:rPr>
        <w:t>3.2  Use React Router to build navigation</w:t>
      </w:r>
    </w:p>
    <w:p>
      <w:r>
        <w:rPr>
          <w:b w:val="0"/>
          <w:i w:val="0"/>
        </w:rPr>
        <w:t>The router is turned on once, at the application root, by wrapping &lt;App /&gt; in &lt;BrowserRouter&gt; (src/main.jsx):</w:t>
      </w:r>
    </w:p>
    <w:p>
      <w:pPr>
        <w:spacing w:before="80" w:after="160"/>
        <w:ind w:left="144"/>
        <w:shd w:val="clear" w:fill="F2ECE1"/>
      </w:pPr>
      <w:r>
        <w:rPr>
          <w:rFonts w:ascii="Consolas" w:hAnsi="Consolas"/>
          <w:color w:val="2A2118"/>
          <w:sz w:val="19"/>
        </w:rPr>
        <w:t>import { BrowserRouter } from 'react-router-dom'</w:t>
        <w:br/>
        <w:br/>
        <w:t>createRoot(document.getElementById('root')).render(</w:t>
        <w:br/>
        <w:t xml:space="preserve">  &lt;StrictMode&gt;</w:t>
        <w:br/>
        <w:t xml:space="preserve">    &lt;BrowserRouter&gt;</w:t>
        <w:br/>
        <w:t xml:space="preserve">      &lt;App /&gt;</w:t>
        <w:br/>
        <w:t xml:space="preserve">    &lt;/BrowserRouter&gt;</w:t>
        <w:br/>
        <w:t xml:space="preserve">  &lt;/StrictMode&gt;,</w:t>
        <w:br/>
        <w:t>)</w:t>
      </w:r>
    </w:p>
    <w:p>
      <w:r>
        <w:rPr>
          <w:b w:val="0"/>
          <w:i w:val="0"/>
        </w:rPr>
        <w:t>App.jsx then declares the routes. The Sidebar is rendered OUTSIDE &lt;Routes&gt;, which is why it appears identically on every page, while only the routed &lt;main&gt; area changes (src/App.jsx):</w:t>
      </w:r>
    </w:p>
    <w:p>
      <w:pPr>
        <w:spacing w:before="80" w:after="160"/>
        <w:ind w:left="144"/>
        <w:shd w:val="clear" w:fill="F2ECE1"/>
      </w:pPr>
      <w:r>
        <w:rPr>
          <w:rFonts w:ascii="Consolas" w:hAnsi="Consolas"/>
          <w:color w:val="2A2118"/>
          <w:sz w:val="19"/>
        </w:rPr>
        <w:t>&lt;div className="layout"&gt;</w:t>
        <w:br/>
        <w:t xml:space="preserve">  &lt;Sidebar books={books} /&gt;          {/* shown in BOTH views */}</w:t>
        <w:br/>
        <w:t xml:space="preserve">  &lt;main className="layout__main"&gt;</w:t>
        <w:br/>
        <w:t xml:space="preserve">    &lt;Routes&gt;</w:t>
        <w:br/>
        <w:t xml:space="preserve">      &lt;Route path="/"            element={&lt;Dashboard books={books} loading={loading} /&gt;} /&gt;</w:t>
        <w:br/>
        <w:t xml:space="preserve">      &lt;Route path="/book/:bookId" element={&lt;BookDetail books={books} loading={loading} /&gt;} /&gt;</w:t>
        <w:br/>
        <w:t xml:space="preserve">    &lt;/Routes&gt;</w:t>
        <w:br/>
        <w:t xml:space="preserve">  &lt;/main&gt;</w:t>
        <w:br/>
        <w:t>&lt;/div&gt;</w:t>
      </w:r>
    </w:p>
    <w:p>
      <w:pPr>
        <w:pStyle w:val="Heading2"/>
      </w:pPr>
      <w:r>
        <w:rPr>
          <w:color w:val="C0741E"/>
        </w:rPr>
        <w:t>3.3  Use &lt;Link&gt; to dynamically generate a list of routes</w:t>
      </w:r>
    </w:p>
    <w:p>
      <w:r>
        <w:rPr>
          <w:b w:val="0"/>
          <w:i w:val="0"/>
        </w:rPr>
        <w:t>The dashboard's book list maps over the data and turns each book into a &lt;Link&gt; whose target URL is built from that book's unique id — so the list of routes is generated dynamically from the fetched data (src/components/BookList.jsx):</w:t>
      </w:r>
    </w:p>
    <w:p>
      <w:pPr>
        <w:spacing w:before="80" w:after="160"/>
        <w:ind w:left="144"/>
        <w:shd w:val="clear" w:fill="F2ECE1"/>
      </w:pPr>
      <w:r>
        <w:rPr>
          <w:rFonts w:ascii="Consolas" w:hAnsi="Consolas"/>
          <w:color w:val="2A2118"/>
          <w:sz w:val="19"/>
        </w:rPr>
        <w:t>{books.map((book) =&gt; (</w:t>
        <w:br/>
        <w:t xml:space="preserve">  &lt;li key={book.key}&gt;</w:t>
        <w:br/>
        <w:t xml:space="preserve">    &lt;Link to={`/book/${bookId(book)}`} className="book-row"&gt;</w:t>
        <w:br/>
        <w:t xml:space="preserve">      ...cover, title, author, year, rating, editions...</w:t>
        <w:br/>
        <w:t xml:space="preserve">    &lt;/Link&gt;</w:t>
        <w:br/>
        <w:t xml:space="preserve">  &lt;/li&gt;</w:t>
        <w:br/>
        <w:t>))}</w:t>
      </w:r>
    </w:p>
    <w:p>
      <w:r>
        <w:rPr>
          <w:b w:val="0"/>
          <w:i w:val="0"/>
        </w:rPr>
        <w:t>bookId() (src/lib/openlibrary.js) turns an OpenLibrary key such as "/works/OL45804W" into the URL-safe id "OL45804W":</w:t>
      </w:r>
    </w:p>
    <w:p>
      <w:pPr>
        <w:spacing w:before="80" w:after="160"/>
        <w:ind w:left="144"/>
        <w:shd w:val="clear" w:fill="F2ECE1"/>
      </w:pPr>
      <w:r>
        <w:rPr>
          <w:rFonts w:ascii="Consolas" w:hAnsi="Consolas"/>
          <w:color w:val="2A2118"/>
          <w:sz w:val="19"/>
        </w:rPr>
        <w:t>export const bookId = (book) =&gt; book.key.split('/').pop()</w:t>
      </w:r>
    </w:p>
    <w:p>
      <w:pPr>
        <w:pStyle w:val="Heading2"/>
      </w:pPr>
      <w:r>
        <w:rPr>
          <w:color w:val="C0741E"/>
        </w:rPr>
        <w:t>3.4  Use the useParams() hook to extract URL parameters</w:t>
      </w:r>
    </w:p>
    <w:p>
      <w:r>
        <w:rPr>
          <w:b w:val="0"/>
          <w:i w:val="0"/>
        </w:rPr>
        <w:t>The detail page reads the :bookId segment straight out of the URL with useParams(), then looks up the matching book from the data App already fetched (src/pages/BookDetail.jsx):</w:t>
      </w:r>
    </w:p>
    <w:p>
      <w:pPr>
        <w:spacing w:before="80" w:after="160"/>
        <w:ind w:left="144"/>
        <w:shd w:val="clear" w:fill="F2ECE1"/>
      </w:pPr>
      <w:r>
        <w:rPr>
          <w:rFonts w:ascii="Consolas" w:hAnsi="Consolas"/>
          <w:color w:val="2A2118"/>
          <w:sz w:val="19"/>
        </w:rPr>
        <w:t>import { useParams, Link } from 'react-router-dom'</w:t>
        <w:br/>
        <w:br/>
        <w:t>function BookDetail({ books, loading }) {</w:t>
        <w:br/>
        <w:t xml:space="preserve">  const { bookId } = useParams()                     // ← read the URL param</w:t>
        <w:br/>
        <w:t xml:space="preserve">  const book = books.find((b) =&gt; b.key.endsWith(bookId))</w:t>
        <w:br/>
        <w:t xml:space="preserve">  ...</w:t>
        <w:br/>
        <w:t>}</w:t>
      </w:r>
    </w:p>
    <w:p>
      <w:r>
        <w:rPr>
          <w:b w:val="0"/>
          <w:i w:val="0"/>
        </w:rPr>
        <w:t>The same bookId is also used to fetch the full "work" record from OpenLibrary, which supplies the description and subject tags shown only on the detail page.</w:t>
      </w:r>
    </w:p>
    <w:p>
      <w:pPr>
        <w:pStyle w:val="Heading1"/>
      </w:pPr>
      <w:r>
        <w:rPr>
          <w:color w:val="C0741E"/>
        </w:rPr>
        <w:t>4. The Two Data Visualizations</w:t>
      </w:r>
    </w:p>
    <w:p>
      <w:r>
        <w:rPr>
          <w:b w:val="0"/>
          <w:i w:val="0"/>
        </w:rPr>
        <w:t>Both charts are built with Recharts and live in src/components/Charts.jsx. They are rendered on the dashboard (src/pages/Dashboard.jsx) and each one tells a different story about the same dataset.</w:t>
      </w:r>
    </w:p>
    <w:p>
      <w:pPr>
        <w:pStyle w:val="Heading2"/>
      </w:pPr>
      <w:r>
        <w:rPr>
          <w:color w:val="C0741E"/>
        </w:rPr>
        <w:t>4.1  Chart 1 — Books published per decade (bar chart)</w:t>
      </w:r>
    </w:p>
    <w:p>
      <w:pPr>
        <w:pStyle w:val="ListBullet"/>
      </w:pPr>
      <w:r>
        <w:t>Aspect: distribution over TIME — how many books in the collection come from each decade.</w:t>
      </w:r>
    </w:p>
    <w:p>
      <w:pPr>
        <w:pStyle w:val="ListBullet"/>
      </w:pPr>
      <w:r>
        <w:t>Form: a vertical bar chart (best form for comparing magnitudes across ordered categories).</w:t>
      </w:r>
    </w:p>
    <w:p>
      <w:pPr>
        <w:pStyle w:val="ListBullet"/>
      </w:pPr>
      <w:r>
        <w:t>Data: books grouped by Math.floor(first_publish_year / 10) * 10, then counted.</w:t>
      </w:r>
    </w:p>
    <w:p>
      <w:pPr>
        <w:pStyle w:val="ListBullet"/>
      </w:pPr>
      <w:r>
        <w:t>Story: reveals which eras this popular-fiction list is concentrated in.</w:t>
      </w:r>
    </w:p>
    <w:p>
      <w:pPr>
        <w:pStyle w:val="Heading2"/>
      </w:pPr>
      <w:r>
        <w:rPr>
          <w:color w:val="C0741E"/>
        </w:rPr>
        <w:t>4.2  Chart 2 — Rating vs. popularity (scatter plot)</w:t>
      </w:r>
    </w:p>
    <w:p>
      <w:pPr>
        <w:pStyle w:val="ListBullet"/>
      </w:pPr>
      <w:r>
        <w:t>Aspect: the RELATIONSHIP between a book's average rating and how many people rated it.</w:t>
      </w:r>
    </w:p>
    <w:p>
      <w:pPr>
        <w:pStyle w:val="ListBullet"/>
      </w:pPr>
      <w:r>
        <w:t>Form: a scatter plot — one dot per book (x = average rating, y = number of ratings).</w:t>
      </w:r>
    </w:p>
    <w:p>
      <w:pPr>
        <w:pStyle w:val="ListBullet"/>
      </w:pPr>
      <w:r>
        <w:t>Data: every book that has both a ratings_average and a ratings_count value.</w:t>
      </w:r>
    </w:p>
    <w:p>
      <w:pPr>
        <w:pStyle w:val="ListBullet"/>
      </w:pPr>
      <w:r>
        <w:t>Story: shows whether the most-rated (most popular) books are also the highest scoring, or whether popularity and quality diverge — something the first chart cannot reveal.</w:t>
      </w:r>
    </w:p>
    <w:p>
      <w:r>
        <w:rPr>
          <w:b w:val="0"/>
          <w:i/>
        </w:rPr>
        <w:t>Design notes: each chart uses a single hue (no misleading rainbow of colors), a recessive grid, a dark tooltip matching the app theme, and a descriptive title + one-line hint so the "story" is stated in words as well as shown.</w:t>
      </w:r>
    </w:p>
    <w:p>
      <w:pPr>
        <w:pStyle w:val="Heading1"/>
      </w:pPr>
      <w:r>
        <w:rPr>
          <w:color w:val="C0741E"/>
        </w:rPr>
        <w:t>5. The Detail View — Extra Information</w:t>
      </w:r>
    </w:p>
    <w:p>
      <w:r>
        <w:rPr>
          <w:b w:val="0"/>
          <w:i w:val="0"/>
        </w:rPr>
        <w:t>The dashboard row shows only cover, title, author, year, rating, and edition count. The detail view (src/pages/BookDetail.jsx) adds information that never appears on the dashboard:</w:t>
      </w:r>
    </w:p>
    <w:p>
      <w:pPr>
        <w:pStyle w:val="ListBullet"/>
      </w:pPr>
      <w:r>
        <w:t>Full list of authors (the dashboard shows only the first).</w:t>
      </w:r>
    </w:p>
    <w:p>
      <w:pPr>
        <w:pStyle w:val="ListBullet"/>
      </w:pPr>
      <w:r>
        <w:t>Total number of ratings.</w:t>
      </w:r>
    </w:p>
    <w:p>
      <w:pPr>
        <w:pStyle w:val="ListBullet"/>
      </w:pPr>
      <w:r>
        <w:t>Median page count.</w:t>
      </w:r>
    </w:p>
    <w:p>
      <w:pPr>
        <w:pStyle w:val="ListBullet"/>
      </w:pPr>
      <w:r>
        <w:t>Number of languages the book is available in.</w:t>
      </w:r>
    </w:p>
    <w:p>
      <w:pPr>
        <w:pStyle w:val="ListBullet"/>
      </w:pPr>
      <w:r>
        <w:t>The book's opening line (first sentence).</w:t>
      </w:r>
    </w:p>
    <w:p>
      <w:pPr>
        <w:pStyle w:val="ListBullet"/>
      </w:pPr>
      <w:r>
        <w:t>A full text description, fetched live from the OpenLibrary "work" endpoint.</w:t>
      </w:r>
    </w:p>
    <w:p>
      <w:pPr>
        <w:pStyle w:val="ListBullet"/>
      </w:pPr>
      <w:r>
        <w:t>Up to twelve subject tags, also fetched from the work endpoint.</w:t>
      </w:r>
    </w:p>
    <w:p>
      <w:pPr>
        <w:pStyle w:val="ListBullet"/>
      </w:pPr>
      <w:r>
        <w:t>A "View on OpenLibrary" external link and a "Back to dashboard" link.</w:t>
      </w:r>
    </w:p>
    <w:p>
      <w:r>
        <w:rPr>
          <w:b w:val="0"/>
          <w:i w:val="0"/>
        </w:rPr>
        <w:t>Because the detail page is reached at /book/:bookId, every book has its own direct, shareable URL (for example /book/OL45804W). Opening that URL, or refreshing on it, loads the correct book.</w:t>
      </w:r>
    </w:p>
    <w:p>
      <w:pPr>
        <w:pStyle w:val="Heading1"/>
      </w:pPr>
      <w:r>
        <w:rPr>
          <w:color w:val="C0741E"/>
        </w:rPr>
        <w:t>6. Project Structure</w:t>
      </w:r>
    </w:p>
    <w:p>
      <w:pPr>
        <w:spacing w:before="80" w:after="160"/>
        <w:ind w:left="144"/>
        <w:shd w:val="clear" w:fill="F2ECE1"/>
      </w:pPr>
      <w:r>
        <w:rPr>
          <w:rFonts w:ascii="Consolas" w:hAnsi="Consolas"/>
          <w:color w:val="2A2118"/>
          <w:sz w:val="19"/>
        </w:rPr>
        <w:t>src/</w:t>
        <w:br/>
        <w:t xml:space="preserve">  main.jsx              — wraps &lt;App/&gt; in &lt;BrowserRouter&gt;</w:t>
        <w:br/>
        <w:t xml:space="preserve">  App.jsx               — fetches data once; sidebar + &lt;Routes&gt;</w:t>
        <w:br/>
        <w:t xml:space="preserve">  lib/</w:t>
        <w:br/>
        <w:t xml:space="preserve">    openlibrary.js      — API URL, bookId(), coverUrl() helpers</w:t>
        <w:br/>
        <w:t xml:space="preserve">  pages/</w:t>
        <w:br/>
        <w:t xml:space="preserve">    Dashboard.jsx       — "/"  list view: stats, charts, controls, list</w:t>
        <w:br/>
        <w:t xml:space="preserve">    BookDetail.jsx      — "/book/:bookId" detail view (useParams)</w:t>
        <w:br/>
        <w:t xml:space="preserve">  components/</w:t>
        <w:br/>
        <w:t xml:space="preserve">    Sidebar.jsx         — persistent sidebar (both views)</w:t>
        <w:br/>
        <w:t xml:space="preserve">    Charts.jsx          — the two Recharts visualizations</w:t>
        <w:br/>
        <w:t xml:space="preserve">    SummaryStats.jsx    — four summary stat cards</w:t>
        <w:br/>
        <w:t xml:space="preserve">    SearchBar.jsx       — controlled search input</w:t>
        <w:br/>
        <w:t xml:space="preserve">    DecadeFilter.jsx    — controlled decade dropdown</w:t>
        <w:br/>
        <w:t xml:space="preserve">    BookList.jsx        — list of book rows, each a &lt;Link&gt;</w:t>
        <w:br/>
        <w:t xml:space="preserve">  App.css, index.css    — styling</w:t>
      </w:r>
    </w:p>
    <w:p>
      <w:pPr>
        <w:pStyle w:val="Heading1"/>
      </w:pPr>
      <w:r>
        <w:rPr>
          <w:color w:val="C0741E"/>
        </w:rPr>
        <w:t>7. How to Run</w:t>
      </w:r>
    </w:p>
    <w:p>
      <w:pPr>
        <w:spacing w:before="80" w:after="160"/>
        <w:ind w:left="144"/>
        <w:shd w:val="clear" w:fill="F2ECE1"/>
      </w:pPr>
      <w:r>
        <w:rPr>
          <w:rFonts w:ascii="Consolas" w:hAnsi="Consolas"/>
          <w:color w:val="2A2118"/>
          <w:sz w:val="19"/>
        </w:rPr>
        <w:t>npm install       # install dependencies (incl. react-router-dom, recharts)</w:t>
        <w:br/>
        <w:t>npm run dev       # start the Vite dev server (http://localhost:5173)</w:t>
        <w:br/>
        <w:t>npm run build     # production build into dist/</w:t>
      </w:r>
    </w:p>
    <w:p>
      <w:r>
        <w:rPr>
          <w:b w:val="0"/>
          <w:i w:val="0"/>
        </w:rPr>
        <w:t>Then open the dashboard, click any book to see its detail view, and use the "Back to dashboard" link or the sidebar to return.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